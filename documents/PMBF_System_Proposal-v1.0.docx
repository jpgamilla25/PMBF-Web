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26112" w14:textId="77777777" w:rsidR="00C97EF3" w:rsidRDefault="00C97EF3"/>
    <w:p w14:paraId="5222DCB5" w14:textId="77777777" w:rsidR="00C97EF3" w:rsidRDefault="00C97EF3"/>
    <w:p w14:paraId="1E79FE9F" w14:textId="77777777" w:rsidR="00C97EF3" w:rsidRDefault="00C97EF3"/>
    <w:p w14:paraId="4929DEB2" w14:textId="77777777" w:rsidR="00C97EF3" w:rsidRDefault="00C97EF3"/>
    <w:p w14:paraId="665130B2" w14:textId="77777777" w:rsidR="00C97EF3" w:rsidRDefault="00C97EF3"/>
    <w:p w14:paraId="53C61B4B" w14:textId="77777777" w:rsidR="00C97EF3" w:rsidRDefault="00C97EF3"/>
    <w:p w14:paraId="7211E509" w14:textId="77777777" w:rsidR="00C97EF3" w:rsidRDefault="00000000">
      <w:pPr>
        <w:jc w:val="center"/>
      </w:pPr>
      <w:r>
        <w:rPr>
          <w:b/>
          <w:color w:val="1B3A5C"/>
          <w:sz w:val="56"/>
        </w:rPr>
        <w:t>SYSTEM PROPOSAL</w:t>
      </w:r>
    </w:p>
    <w:p w14:paraId="2D50A7AE" w14:textId="30F1187A" w:rsidR="00C97EF3" w:rsidRDefault="005729D7" w:rsidP="005729D7">
      <w:pPr>
        <w:jc w:val="center"/>
      </w:pPr>
      <w:r w:rsidRPr="005729D7">
        <w:rPr>
          <w:color w:val="333333"/>
          <w:sz w:val="36"/>
        </w:rPr>
        <w:t>PMBF Financial Management System</w:t>
      </w:r>
    </w:p>
    <w:p w14:paraId="0A3D8732" w14:textId="77777777" w:rsidR="00C97EF3" w:rsidRDefault="00000000">
      <w:pPr>
        <w:jc w:val="center"/>
      </w:pPr>
      <w:r>
        <w:rPr>
          <w:color w:val="666666"/>
          <w:sz w:val="26"/>
        </w:rPr>
        <w:t>Web-Based System</w:t>
      </w:r>
    </w:p>
    <w:p w14:paraId="7578397D" w14:textId="77777777" w:rsidR="00C97EF3" w:rsidRDefault="00C97EF3"/>
    <w:p w14:paraId="204276AF" w14:textId="77777777" w:rsidR="00C97EF3" w:rsidRDefault="00C97EF3"/>
    <w:p w14:paraId="30CFDE3C" w14:textId="77777777" w:rsidR="00C97EF3" w:rsidRDefault="00C97EF3"/>
    <w:p w14:paraId="318D624A" w14:textId="77777777" w:rsidR="00C97EF3" w:rsidRDefault="00C97EF3"/>
    <w:p w14:paraId="18007718" w14:textId="77777777" w:rsidR="00C97EF3" w:rsidRDefault="00000000">
      <w:pPr>
        <w:jc w:val="center"/>
      </w:pPr>
      <w:r>
        <w:rPr>
          <w:sz w:val="24"/>
        </w:rPr>
        <w:t xml:space="preserve">Proposed Budget: </w:t>
      </w:r>
    </w:p>
    <w:p w14:paraId="64E58EC3" w14:textId="77777777" w:rsidR="00C97EF3" w:rsidRDefault="00000000">
      <w:pPr>
        <w:jc w:val="center"/>
        <w:rPr>
          <w:sz w:val="24"/>
        </w:rPr>
      </w:pPr>
      <w:r>
        <w:rPr>
          <w:sz w:val="24"/>
        </w:rPr>
        <w:t>Date Prepared: March 30, 2026</w:t>
      </w:r>
    </w:p>
    <w:p w14:paraId="2BA9D510" w14:textId="77777777" w:rsidR="008A55CD" w:rsidRDefault="008A55CD">
      <w:pPr>
        <w:jc w:val="center"/>
        <w:rPr>
          <w:sz w:val="24"/>
        </w:rPr>
      </w:pPr>
    </w:p>
    <w:p w14:paraId="4680D0E9" w14:textId="77777777" w:rsidR="008A55CD" w:rsidRDefault="008A55CD">
      <w:pPr>
        <w:jc w:val="center"/>
        <w:rPr>
          <w:sz w:val="24"/>
        </w:rPr>
      </w:pPr>
    </w:p>
    <w:p w14:paraId="398F5056" w14:textId="77777777" w:rsidR="008A55CD" w:rsidRDefault="008A55CD">
      <w:pPr>
        <w:jc w:val="center"/>
        <w:rPr>
          <w:sz w:val="24"/>
        </w:rPr>
      </w:pPr>
    </w:p>
    <w:p w14:paraId="757AAB62" w14:textId="77777777" w:rsidR="008A55CD" w:rsidRDefault="008A55CD">
      <w:pPr>
        <w:jc w:val="center"/>
        <w:rPr>
          <w:sz w:val="24"/>
        </w:rPr>
      </w:pPr>
    </w:p>
    <w:p w14:paraId="72398CCA" w14:textId="77777777" w:rsidR="008A55CD" w:rsidRDefault="008A55CD">
      <w:pPr>
        <w:jc w:val="center"/>
        <w:rPr>
          <w:sz w:val="24"/>
        </w:rPr>
      </w:pPr>
    </w:p>
    <w:p w14:paraId="01C775BB" w14:textId="77777777" w:rsidR="008A55CD" w:rsidRPr="008A55CD" w:rsidRDefault="008A55CD">
      <w:pPr>
        <w:jc w:val="center"/>
        <w:rPr>
          <w:b/>
          <w:bCs/>
        </w:rPr>
      </w:pPr>
    </w:p>
    <w:p w14:paraId="5F3707F4" w14:textId="170CFC3F" w:rsidR="008A55CD" w:rsidRPr="008A55CD" w:rsidRDefault="006F61ED">
      <w:pPr>
        <w:rPr>
          <w:b/>
          <w:bCs/>
        </w:rPr>
      </w:pPr>
      <w:r>
        <w:rPr>
          <w:b/>
          <w:bCs/>
        </w:rPr>
        <w:t>Michael Barroga</w:t>
      </w:r>
    </w:p>
    <w:p w14:paraId="673B7A0F" w14:textId="53D65962" w:rsidR="008A55CD" w:rsidRDefault="008A55CD">
      <w:pPr>
        <w:sectPr w:rsidR="008A55CD" w:rsidSect="00034616">
          <w:pgSz w:w="12240" w:h="15840"/>
          <w:pgMar w:top="1440" w:right="1800" w:bottom="1440" w:left="1800" w:header="720" w:footer="720" w:gutter="0"/>
          <w:cols w:space="720"/>
          <w:docGrid w:linePitch="360"/>
        </w:sectPr>
      </w:pPr>
      <w:r>
        <w:t>System Develope</w:t>
      </w:r>
      <w:r w:rsidR="006F61ED">
        <w:t>r</w:t>
      </w:r>
    </w:p>
    <w:p w14:paraId="5D10A2A8" w14:textId="77777777" w:rsidR="00C97EF3" w:rsidRDefault="00000000">
      <w:pPr>
        <w:pStyle w:val="Heading1"/>
      </w:pPr>
      <w:r>
        <w:lastRenderedPageBreak/>
        <w:t>1. Project Overview</w:t>
      </w:r>
    </w:p>
    <w:p w14:paraId="623CF506" w14:textId="77777777" w:rsidR="00C97EF3" w:rsidRDefault="00000000">
      <w:r>
        <w:t>The PMBF Loan Management System is a proposed digital solution designed to streamline and automate the loan application, approval, and management process of the organization. The system will consist of two main platforms:</w:t>
      </w:r>
    </w:p>
    <w:p w14:paraId="6B04038D" w14:textId="77777777" w:rsidR="00C97EF3" w:rsidRDefault="00000000">
      <w:pPr>
        <w:pStyle w:val="ListBullet"/>
      </w:pPr>
      <w:r>
        <w:t>Web-Based System - For administrators to manage members, process loan approvals, generate reports, and oversee all operations. Members can also apply for loans through the web.</w:t>
      </w:r>
    </w:p>
    <w:p w14:paraId="14091E81" w14:textId="77777777" w:rsidR="00C97EF3" w:rsidRDefault="00000000">
      <w:r>
        <w:t>Currently, the loan process may involve manual paperwork and tracking which can lead to delays and errors. This system aims to make the entire process faster, more transparent, and easier for both members and administrators.</w:t>
      </w:r>
    </w:p>
    <w:p w14:paraId="3CE3EC17" w14:textId="77777777" w:rsidR="00C97EF3" w:rsidRDefault="00000000">
      <w:pPr>
        <w:pStyle w:val="Heading1"/>
      </w:pPr>
      <w:r>
        <w:t>2. Goals and Objectives</w:t>
      </w:r>
    </w:p>
    <w:p w14:paraId="0EE51529" w14:textId="77777777" w:rsidR="00C97EF3" w:rsidRDefault="00000000">
      <w:pPr>
        <w:pStyle w:val="ListBullet"/>
      </w:pPr>
      <w:r>
        <w:t>Make loan applications quick and easy through the web portal</w:t>
      </w:r>
    </w:p>
    <w:p w14:paraId="05698177" w14:textId="77777777" w:rsidR="00C97EF3" w:rsidRDefault="00000000">
      <w:pPr>
        <w:pStyle w:val="ListBullet"/>
      </w:pPr>
      <w:r>
        <w:t>Provide a structured approval process (Receiver &gt; Loan Committee &gt; Chairperson)</w:t>
      </w:r>
    </w:p>
    <w:p w14:paraId="3B987538" w14:textId="77777777" w:rsidR="00C97EF3" w:rsidRDefault="00000000">
      <w:pPr>
        <w:pStyle w:val="ListBullet"/>
      </w:pPr>
      <w:r>
        <w:t>Keep member records organized and accessible</w:t>
      </w:r>
    </w:p>
    <w:p w14:paraId="62D5A7A7" w14:textId="77777777" w:rsidR="00C97EF3" w:rsidRDefault="00000000">
      <w:pPr>
        <w:pStyle w:val="ListBullet"/>
      </w:pPr>
      <w:r>
        <w:t>Generate accurate reports for management decision-making</w:t>
      </w:r>
    </w:p>
    <w:p w14:paraId="398DA85B" w14:textId="77777777" w:rsidR="00C97EF3" w:rsidRDefault="00000000">
      <w:pPr>
        <w:pStyle w:val="ListBullet"/>
      </w:pPr>
      <w:r>
        <w:t>Send automated notifications to keep members informed</w:t>
      </w:r>
    </w:p>
    <w:p w14:paraId="0A807A1D" w14:textId="77777777" w:rsidR="00C97EF3" w:rsidRDefault="00000000">
      <w:pPr>
        <w:pStyle w:val="ListBullet"/>
      </w:pPr>
      <w:r>
        <w:t>Ensure security through OTP verification and role-based access control</w:t>
      </w:r>
    </w:p>
    <w:p w14:paraId="7DD94FD9" w14:textId="77777777" w:rsidR="00C97EF3" w:rsidRDefault="00000000">
      <w:pPr>
        <w:pStyle w:val="ListBullet"/>
      </w:pPr>
      <w:r>
        <w:t>Separate access and views for SC (Service Contract), Permanent, and Non-Members</w:t>
      </w:r>
    </w:p>
    <w:p w14:paraId="14D92335" w14:textId="77777777" w:rsidR="00C97EF3" w:rsidRDefault="00000000">
      <w:pPr>
        <w:pStyle w:val="Heading1"/>
      </w:pPr>
      <w:r>
        <w:t>3. System Users</w:t>
      </w:r>
    </w:p>
    <w:tbl>
      <w:tblPr>
        <w:tblStyle w:val="LightGrid-Accent1"/>
        <w:tblW w:w="0" w:type="auto"/>
        <w:jc w:val="center"/>
        <w:tblLook w:val="04A0" w:firstRow="1" w:lastRow="0" w:firstColumn="1" w:lastColumn="0" w:noHBand="0" w:noVBand="1"/>
      </w:tblPr>
      <w:tblGrid>
        <w:gridCol w:w="2880"/>
        <w:gridCol w:w="2880"/>
        <w:gridCol w:w="2880"/>
      </w:tblGrid>
      <w:tr w:rsidR="00C97EF3" w14:paraId="39791CAB" w14:textId="77777777" w:rsidTr="00C97E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2866F7" w14:textId="77777777" w:rsidR="00C97EF3" w:rsidRDefault="00000000">
            <w:r>
              <w:t>User Type</w:t>
            </w:r>
          </w:p>
        </w:tc>
        <w:tc>
          <w:tcPr>
            <w:tcW w:w="2880" w:type="dxa"/>
          </w:tcPr>
          <w:p w14:paraId="4E031335" w14:textId="77777777" w:rsidR="00C97EF3" w:rsidRDefault="00000000">
            <w:pPr>
              <w:cnfStyle w:val="100000000000" w:firstRow="1" w:lastRow="0" w:firstColumn="0" w:lastColumn="0" w:oddVBand="0" w:evenVBand="0" w:oddHBand="0" w:evenHBand="0" w:firstRowFirstColumn="0" w:firstRowLastColumn="0" w:lastRowFirstColumn="0" w:lastRowLastColumn="0"/>
            </w:pPr>
            <w:r>
              <w:t>Platform</w:t>
            </w:r>
          </w:p>
        </w:tc>
        <w:tc>
          <w:tcPr>
            <w:tcW w:w="2880" w:type="dxa"/>
          </w:tcPr>
          <w:p w14:paraId="6704AD4C" w14:textId="77777777" w:rsidR="00C97EF3" w:rsidRDefault="00000000">
            <w:pPr>
              <w:cnfStyle w:val="100000000000" w:firstRow="1" w:lastRow="0" w:firstColumn="0" w:lastColumn="0" w:oddVBand="0" w:evenVBand="0" w:oddHBand="0" w:evenHBand="0" w:firstRowFirstColumn="0" w:firstRowLastColumn="0" w:lastRowFirstColumn="0" w:lastRowLastColumn="0"/>
            </w:pPr>
            <w:r>
              <w:t>What They Can Do</w:t>
            </w:r>
          </w:p>
        </w:tc>
      </w:tr>
      <w:tr w:rsidR="00C97EF3" w14:paraId="3A3DBB36" w14:textId="77777777" w:rsidTr="00C97E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4DA0B6" w14:textId="77777777" w:rsidR="00C97EF3" w:rsidRDefault="00000000">
            <w:r>
              <w:rPr>
                <w:sz w:val="20"/>
              </w:rPr>
              <w:t>Members</w:t>
            </w:r>
            <w:r>
              <w:rPr>
                <w:sz w:val="20"/>
              </w:rPr>
              <w:br/>
              <w:t>(SC / Permanent / Non-Member)</w:t>
            </w:r>
          </w:p>
        </w:tc>
        <w:tc>
          <w:tcPr>
            <w:tcW w:w="2880" w:type="dxa"/>
          </w:tcPr>
          <w:p w14:paraId="1B1B6918" w14:textId="7A341D0C" w:rsidR="00C97EF3" w:rsidRDefault="00000000">
            <w:pPr>
              <w:cnfStyle w:val="000000100000" w:firstRow="0" w:lastRow="0" w:firstColumn="0" w:lastColumn="0" w:oddVBand="0" w:evenVBand="0" w:oddHBand="1" w:evenHBand="0" w:firstRowFirstColumn="0" w:firstRowLastColumn="0" w:lastRowFirstColumn="0" w:lastRowLastColumn="0"/>
            </w:pPr>
            <w:r>
              <w:rPr>
                <w:sz w:val="20"/>
              </w:rPr>
              <w:t>Web</w:t>
            </w:r>
          </w:p>
        </w:tc>
        <w:tc>
          <w:tcPr>
            <w:tcW w:w="2880" w:type="dxa"/>
          </w:tcPr>
          <w:p w14:paraId="059B84AE"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Apply for loans, view loan status, manage profile, view dependents &amp; benefits</w:t>
            </w:r>
          </w:p>
        </w:tc>
      </w:tr>
      <w:tr w:rsidR="00C97EF3" w14:paraId="5F3C6BF7" w14:textId="77777777" w:rsidTr="00C97E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43E2B4" w14:textId="77777777" w:rsidR="00C97EF3" w:rsidRDefault="00000000">
            <w:r>
              <w:rPr>
                <w:sz w:val="20"/>
              </w:rPr>
              <w:t>Receiver / Staff</w:t>
            </w:r>
          </w:p>
        </w:tc>
        <w:tc>
          <w:tcPr>
            <w:tcW w:w="2880" w:type="dxa"/>
          </w:tcPr>
          <w:p w14:paraId="605CF64B"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Web</w:t>
            </w:r>
          </w:p>
        </w:tc>
        <w:tc>
          <w:tcPr>
            <w:tcW w:w="2880" w:type="dxa"/>
          </w:tcPr>
          <w:p w14:paraId="69619274"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Receive and review loan applications, input cash payments</w:t>
            </w:r>
          </w:p>
        </w:tc>
      </w:tr>
      <w:tr w:rsidR="00C97EF3" w14:paraId="061BF5B3" w14:textId="77777777" w:rsidTr="00C97E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06DE4A" w14:textId="77777777" w:rsidR="00C97EF3" w:rsidRDefault="00000000">
            <w:r>
              <w:rPr>
                <w:sz w:val="20"/>
              </w:rPr>
              <w:t>Loan Committee</w:t>
            </w:r>
          </w:p>
        </w:tc>
        <w:tc>
          <w:tcPr>
            <w:tcW w:w="2880" w:type="dxa"/>
          </w:tcPr>
          <w:p w14:paraId="1E8A8484"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Web</w:t>
            </w:r>
          </w:p>
        </w:tc>
        <w:tc>
          <w:tcPr>
            <w:tcW w:w="2880" w:type="dxa"/>
          </w:tcPr>
          <w:p w14:paraId="430A884E"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Review and approve/disapprove loan applications</w:t>
            </w:r>
          </w:p>
        </w:tc>
      </w:tr>
      <w:tr w:rsidR="00C97EF3" w14:paraId="273CAAC8" w14:textId="77777777" w:rsidTr="00C97E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AD93F0" w14:textId="77777777" w:rsidR="00C97EF3" w:rsidRDefault="00000000">
            <w:r>
              <w:rPr>
                <w:sz w:val="20"/>
              </w:rPr>
              <w:t>Chairperson</w:t>
            </w:r>
          </w:p>
        </w:tc>
        <w:tc>
          <w:tcPr>
            <w:tcW w:w="2880" w:type="dxa"/>
          </w:tcPr>
          <w:p w14:paraId="13115C12"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Web</w:t>
            </w:r>
          </w:p>
        </w:tc>
        <w:tc>
          <w:tcPr>
            <w:tcW w:w="2880" w:type="dxa"/>
          </w:tcPr>
          <w:p w14:paraId="1C05D803"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Final approval of loan applications</w:t>
            </w:r>
          </w:p>
        </w:tc>
      </w:tr>
      <w:tr w:rsidR="00C97EF3" w14:paraId="77A73B38" w14:textId="77777777" w:rsidTr="00C97E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707D44" w14:textId="77777777" w:rsidR="00C97EF3" w:rsidRDefault="00000000">
            <w:r>
              <w:rPr>
                <w:sz w:val="20"/>
              </w:rPr>
              <w:t>Admin</w:t>
            </w:r>
          </w:p>
        </w:tc>
        <w:tc>
          <w:tcPr>
            <w:tcW w:w="2880" w:type="dxa"/>
          </w:tcPr>
          <w:p w14:paraId="3F8285E6"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Web</w:t>
            </w:r>
          </w:p>
        </w:tc>
        <w:tc>
          <w:tcPr>
            <w:tcW w:w="2880" w:type="dxa"/>
          </w:tcPr>
          <w:p w14:paraId="0D57AD7D"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Full system access: manage members, configurations, reports, existing loans, imports</w:t>
            </w:r>
          </w:p>
        </w:tc>
      </w:tr>
    </w:tbl>
    <w:p w14:paraId="6597D6FE" w14:textId="77777777" w:rsidR="00C97EF3" w:rsidRDefault="00000000">
      <w:pPr>
        <w:pStyle w:val="Heading1"/>
      </w:pPr>
      <w:r>
        <w:lastRenderedPageBreak/>
        <w:t>4. System Features</w:t>
      </w:r>
    </w:p>
    <w:p w14:paraId="0D1FADA9" w14:textId="77777777" w:rsidR="00C97EF3" w:rsidRDefault="00000000">
      <w:pPr>
        <w:pStyle w:val="Heading2"/>
      </w:pPr>
      <w:r>
        <w:t>4.1 Web Application - For Members</w:t>
      </w:r>
    </w:p>
    <w:p w14:paraId="1355E8A4" w14:textId="77777777" w:rsidR="00C97EF3" w:rsidRDefault="00000000">
      <w:r>
        <w:rPr>
          <w:b/>
        </w:rPr>
        <w:t xml:space="preserve">Registration &amp; Login - </w:t>
      </w:r>
      <w:r>
        <w:t>Members can register and log in using email OTP (One-Time Password). Trusted devices are remembered for 30 days.</w:t>
      </w:r>
    </w:p>
    <w:p w14:paraId="61CA908D" w14:textId="77777777" w:rsidR="00C97EF3" w:rsidRDefault="00000000">
      <w:r>
        <w:rPr>
          <w:b/>
        </w:rPr>
        <w:t xml:space="preserve">Loan Application - </w:t>
      </w:r>
      <w:r>
        <w:t>Members can apply for loans through the web portal. Loan types vary based on membership:</w:t>
      </w:r>
      <w:r>
        <w:br/>
        <w:t xml:space="preserve">   - SC (Service Contract): Salary Loan (minimum PHP 5,000 take-home pay, requires a Permanent employee as co-maker)</w:t>
      </w:r>
      <w:r>
        <w:br/>
        <w:t xml:space="preserve">   - Permanent: Consolidated, Multi-Purpose, Emergency, Hospitalization Loan</w:t>
      </w:r>
      <w:r>
        <w:br/>
        <w:t xml:space="preserve">   - Non-Member: Can also be registered and apply (with separate interest rates)</w:t>
      </w:r>
    </w:p>
    <w:p w14:paraId="33185B2C" w14:textId="77777777" w:rsidR="00C97EF3" w:rsidRDefault="00000000">
      <w:r>
        <w:rPr>
          <w:b/>
        </w:rPr>
        <w:t xml:space="preserve">Loan Status Tracking - </w:t>
      </w:r>
      <w:r>
        <w:t>Members can check the real-time status of their loan application (Pending, Approved, Released, Disapproved).</w:t>
      </w:r>
    </w:p>
    <w:p w14:paraId="486E7AAE" w14:textId="77777777" w:rsidR="00C97EF3" w:rsidRDefault="00000000">
      <w:r>
        <w:rPr>
          <w:b/>
        </w:rPr>
        <w:t xml:space="preserve">OTP Verification - </w:t>
      </w:r>
      <w:r>
        <w:t>Every loan application requires email OTP (One-Time Password) for added security.</w:t>
      </w:r>
    </w:p>
    <w:p w14:paraId="51653AEE" w14:textId="77777777" w:rsidR="00C97EF3" w:rsidRDefault="00000000">
      <w:r>
        <w:rPr>
          <w:b/>
        </w:rPr>
        <w:t xml:space="preserve">Dependents Management - </w:t>
      </w:r>
      <w:r>
        <w:t>Members can add their dependents with attachments (documents) and choose coverage options like Dental or Hospitalization.</w:t>
      </w:r>
    </w:p>
    <w:p w14:paraId="33928E82" w14:textId="77777777" w:rsidR="00C97EF3" w:rsidRDefault="00000000">
      <w:r>
        <w:rPr>
          <w:b/>
        </w:rPr>
        <w:t xml:space="preserve">Claims - </w:t>
      </w:r>
      <w:r>
        <w:t>Members can file claims with supporting attachments/documents.</w:t>
      </w:r>
    </w:p>
    <w:p w14:paraId="1871E719" w14:textId="77777777" w:rsidR="00C97EF3" w:rsidRDefault="00000000">
      <w:r>
        <w:rPr>
          <w:b/>
        </w:rPr>
        <w:t xml:space="preserve">Notifications - </w:t>
      </w:r>
      <w:r>
        <w:t>Members receive notifications for loan updates, payment reminders, and alerts for overdue payments.</w:t>
      </w:r>
    </w:p>
    <w:p w14:paraId="64BB63B3" w14:textId="77777777" w:rsidR="00C97EF3" w:rsidRDefault="00000000">
      <w:r>
        <w:rPr>
          <w:b/>
        </w:rPr>
        <w:t xml:space="preserve">Profile &amp; Benefits Viewing - </w:t>
      </w:r>
      <w:r>
        <w:t>Members can view their profile, share capital (Permanent only), and benefits.</w:t>
      </w:r>
    </w:p>
    <w:p w14:paraId="03ECBE05" w14:textId="77777777" w:rsidR="00C97EF3" w:rsidRDefault="00000000">
      <w:pPr>
        <w:pStyle w:val="Heading2"/>
      </w:pPr>
      <w:r>
        <w:t>4.2 Web-Based System - For Admin &amp; Staff</w:t>
      </w:r>
    </w:p>
    <w:p w14:paraId="2C428030" w14:textId="77777777" w:rsidR="00C97EF3" w:rsidRDefault="00000000">
      <w:r>
        <w:rPr>
          <w:b/>
        </w:rPr>
        <w:t xml:space="preserve">Loan Application (Members) - </w:t>
      </w:r>
      <w:r>
        <w:t>Members can also apply for loans through the web portal. Same loan types and requirements apply as in the web portal (SC: Salary Loan, Permanent: Consolidated/Multi-Purpose/Emergency/Hospitalization, Non-Member: with separate rates). Email OTP is required for verification.</w:t>
      </w:r>
    </w:p>
    <w:p w14:paraId="0E3C7806" w14:textId="77777777" w:rsidR="00C97EF3" w:rsidRDefault="00000000">
      <w:r>
        <w:rPr>
          <w:b/>
        </w:rPr>
        <w:t xml:space="preserve">Member Management - </w:t>
      </w:r>
      <w:r>
        <w:t>View and manage all members. Separate viewing for SC, Permanent, and Non-Members. Integrated with existing HRIS for profiling data.</w:t>
      </w:r>
    </w:p>
    <w:p w14:paraId="40D535B4" w14:textId="77777777" w:rsidR="00C97EF3" w:rsidRDefault="00000000">
      <w:r>
        <w:rPr>
          <w:b/>
        </w:rPr>
        <w:t xml:space="preserve">Loan Processing &amp; Approval - </w:t>
      </w:r>
      <w:r>
        <w:t>Three-level approval workflow:</w:t>
      </w:r>
      <w:r>
        <w:br/>
        <w:t xml:space="preserve">   1. Receiver reviews the application</w:t>
      </w:r>
      <w:r>
        <w:br/>
        <w:t xml:space="preserve">   2. Loan Committee evaluates and recommends</w:t>
      </w:r>
      <w:r>
        <w:br/>
        <w:t xml:space="preserve">   3. Chairperson gives final approval</w:t>
      </w:r>
      <w:r>
        <w:br/>
        <w:t xml:space="preserve">   Only after all 3 approvals will the loan be released.</w:t>
      </w:r>
    </w:p>
    <w:p w14:paraId="4E7A04B8" w14:textId="77777777" w:rsidR="00C97EF3" w:rsidRDefault="00000000">
      <w:r>
        <w:rPr>
          <w:b/>
        </w:rPr>
        <w:t xml:space="preserve">Configuration &amp; Settings - </w:t>
      </w:r>
      <w:r>
        <w:t>Admin can configure:</w:t>
      </w:r>
      <w:r>
        <w:br/>
        <w:t xml:space="preserve">   - Membership types (SC vs. Permanent rules)</w:t>
      </w:r>
      <w:r>
        <w:br/>
        <w:t xml:space="preserve">   - SC loan terms based on contract duration (extendable with board approval)</w:t>
      </w:r>
      <w:r>
        <w:br/>
      </w:r>
      <w:r>
        <w:lastRenderedPageBreak/>
        <w:t xml:space="preserve">   - Interest rates per member type (SC / Permanent / Non-Member)</w:t>
      </w:r>
      <w:r>
        <w:br/>
        <w:t xml:space="preserve">   - Share capital visibility settings</w:t>
      </w:r>
    </w:p>
    <w:p w14:paraId="3A13E7E0" w14:textId="77777777" w:rsidR="00C97EF3" w:rsidRDefault="00000000">
      <w:r>
        <w:rPr>
          <w:b/>
        </w:rPr>
        <w:t xml:space="preserve">Reports - </w:t>
      </w:r>
      <w:r>
        <w:t>Generate various reports for management review (specific reports to be defined based on your needs).</w:t>
      </w:r>
    </w:p>
    <w:p w14:paraId="28B35ED5" w14:textId="77777777" w:rsidR="00C97EF3" w:rsidRDefault="00000000">
      <w:r>
        <w:rPr>
          <w:b/>
        </w:rPr>
        <w:t xml:space="preserve">Cash Payments Recording - </w:t>
      </w:r>
      <w:r>
        <w:t>Admin can record cash payments in the system with Official Receipt (OR) number and amount.</w:t>
      </w:r>
    </w:p>
    <w:p w14:paraId="0449DEC9" w14:textId="77777777" w:rsidR="00C97EF3" w:rsidRDefault="00000000">
      <w:r>
        <w:rPr>
          <w:b/>
        </w:rPr>
        <w:t xml:space="preserve">Existing Loans Import - </w:t>
      </w:r>
      <w:r>
        <w:t>Import current/existing loans into the system (as of a specific date), with ability for Admin to make modifications.</w:t>
      </w:r>
    </w:p>
    <w:p w14:paraId="20F46A7C" w14:textId="77777777" w:rsidR="00C97EF3" w:rsidRDefault="00000000">
      <w:r>
        <w:rPr>
          <w:b/>
        </w:rPr>
        <w:t xml:space="preserve">Benefits Import - </w:t>
      </w:r>
      <w:r>
        <w:t>Import benefits data from Excel files.</w:t>
      </w:r>
    </w:p>
    <w:p w14:paraId="5BA5E9FE" w14:textId="77777777" w:rsidR="00C97EF3" w:rsidRDefault="00000000">
      <w:r>
        <w:rPr>
          <w:b/>
        </w:rPr>
        <w:t xml:space="preserve">Forms Management - </w:t>
      </w:r>
      <w:r>
        <w:t>Digital forms for loan applications and other processes (forms to be provided/customized).</w:t>
      </w:r>
    </w:p>
    <w:p w14:paraId="070E920A" w14:textId="77777777" w:rsidR="00C97EF3" w:rsidRDefault="00000000">
      <w:r>
        <w:rPr>
          <w:b/>
        </w:rPr>
        <w:t xml:space="preserve">Non-Timely Payment Alerts - </w:t>
      </w:r>
      <w:r>
        <w:t>System flags and sends notifications to members who are behind on their payments.</w:t>
      </w:r>
    </w:p>
    <w:p w14:paraId="5505382A" w14:textId="77777777" w:rsidR="00C97EF3" w:rsidRDefault="00000000">
      <w:pPr>
        <w:pStyle w:val="Heading1"/>
      </w:pPr>
      <w:r>
        <w:t>5. Loan Process Flow</w:t>
      </w:r>
    </w:p>
    <w:p w14:paraId="44487561" w14:textId="77777777" w:rsidR="00C97EF3" w:rsidRDefault="00000000">
      <w:r>
        <w:t>Below is a step-by-step description of how a loan application moves through the system, as shown in the process flow diagram:</w:t>
      </w:r>
    </w:p>
    <w:p w14:paraId="2ACBE713" w14:textId="77777777" w:rsidR="00C97EF3" w:rsidRDefault="00000000">
      <w:r>
        <w:rPr>
          <w:b/>
        </w:rPr>
        <w:t>Step 1: Registration</w:t>
      </w:r>
      <w:r>
        <w:rPr>
          <w:b/>
        </w:rPr>
        <w:br/>
      </w:r>
      <w:r>
        <w:t>The member registers in the system (web portal). One account per device.</w:t>
      </w:r>
    </w:p>
    <w:p w14:paraId="6B6C9FC3" w14:textId="77777777" w:rsidR="00C97EF3" w:rsidRDefault="00000000">
      <w:r>
        <w:rPr>
          <w:b/>
        </w:rPr>
        <w:t>Step 2: Profiling / Beneficiaries</w:t>
      </w:r>
      <w:r>
        <w:rPr>
          <w:b/>
        </w:rPr>
        <w:br/>
      </w:r>
      <w:r>
        <w:t>The member completes their profile and adds dependents/beneficiaries. Profile data is synced with HRIS.</w:t>
      </w:r>
    </w:p>
    <w:p w14:paraId="4139F034" w14:textId="77777777" w:rsidR="00C97EF3" w:rsidRDefault="00000000">
      <w:r>
        <w:rPr>
          <w:b/>
        </w:rPr>
        <w:t>Step 3: Loan Application</w:t>
      </w:r>
      <w:r>
        <w:rPr>
          <w:b/>
        </w:rPr>
        <w:br/>
      </w:r>
      <w:r>
        <w:t>The member applies for a loan through the web portal or the web portal. The system checks if the member meets the criteria (e.g., membership type, minimum take-home pay of PHP 5,000 for SC members). An email OTP is required to confirm the application.</w:t>
      </w:r>
    </w:p>
    <w:p w14:paraId="66C0D82D" w14:textId="77777777" w:rsidR="00C97EF3" w:rsidRDefault="00000000">
      <w:r>
        <w:rPr>
          <w:b/>
        </w:rPr>
        <w:t>Step 4: Admin Approval (3 Levels)</w:t>
      </w:r>
      <w:r>
        <w:rPr>
          <w:b/>
        </w:rPr>
        <w:br/>
      </w:r>
      <w:r>
        <w:t>The loan application goes through three levels of approval on the web system:</w:t>
      </w:r>
      <w:r>
        <w:br/>
        <w:t xml:space="preserve">   1. Receiver - initial review</w:t>
      </w:r>
      <w:r>
        <w:br/>
        <w:t xml:space="preserve">   2. Loan Committee - evaluation</w:t>
      </w:r>
      <w:r>
        <w:br/>
        <w:t xml:space="preserve">   3. Chairperson - final approval</w:t>
      </w:r>
    </w:p>
    <w:p w14:paraId="0F3215A9" w14:textId="77777777" w:rsidR="00C97EF3" w:rsidRDefault="00000000">
      <w:r>
        <w:rPr>
          <w:b/>
        </w:rPr>
        <w:t>Step 5a: If Approved</w:t>
      </w:r>
      <w:r>
        <w:rPr>
          <w:b/>
        </w:rPr>
        <w:br/>
      </w:r>
      <w:r>
        <w:t>The loan is released to the member.</w:t>
      </w:r>
    </w:p>
    <w:p w14:paraId="0F75A9AC" w14:textId="77777777" w:rsidR="00C97EF3" w:rsidRDefault="00000000">
      <w:r>
        <w:rPr>
          <w:b/>
        </w:rPr>
        <w:t>Step 5b: If Disapproved</w:t>
      </w:r>
      <w:r>
        <w:rPr>
          <w:b/>
        </w:rPr>
        <w:br/>
      </w:r>
      <w:r>
        <w:t>Two possible outcomes:</w:t>
      </w:r>
      <w:r>
        <w:br/>
        <w:t xml:space="preserve">   - For Permanent employees: Application ends (member must have minimum PHP 5,000 base </w:t>
      </w:r>
      <w:r>
        <w:lastRenderedPageBreak/>
        <w:t>pay to reapply)</w:t>
      </w:r>
      <w:r>
        <w:br/>
        <w:t xml:space="preserve">   - For SC employees: Can submit a Temporary Loan application with a co-maker (Permanent employee), which requires Board Approval</w:t>
      </w:r>
    </w:p>
    <w:p w14:paraId="2FFAE495" w14:textId="77777777" w:rsidR="00C97EF3" w:rsidRDefault="00000000">
      <w:pPr>
        <w:pStyle w:val="Heading1"/>
      </w:pPr>
      <w:r>
        <w:t>6. Technology to be Used</w:t>
      </w:r>
    </w:p>
    <w:tbl>
      <w:tblPr>
        <w:tblStyle w:val="LightGrid-Accent1"/>
        <w:tblW w:w="0" w:type="auto"/>
        <w:jc w:val="center"/>
        <w:tblLook w:val="04A0" w:firstRow="1" w:lastRow="0" w:firstColumn="1" w:lastColumn="0" w:noHBand="0" w:noVBand="1"/>
      </w:tblPr>
      <w:tblGrid>
        <w:gridCol w:w="4320"/>
        <w:gridCol w:w="4320"/>
      </w:tblGrid>
      <w:tr w:rsidR="00C97EF3" w14:paraId="0861459E" w14:textId="77777777" w:rsidTr="00C97E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1FEB57" w14:textId="77777777" w:rsidR="00C97EF3" w:rsidRDefault="00000000">
            <w:r>
              <w:t>Component</w:t>
            </w:r>
          </w:p>
        </w:tc>
        <w:tc>
          <w:tcPr>
            <w:tcW w:w="4320" w:type="dxa"/>
          </w:tcPr>
          <w:p w14:paraId="2E943FD3" w14:textId="77777777" w:rsidR="00C97EF3" w:rsidRDefault="00000000">
            <w:pPr>
              <w:cnfStyle w:val="100000000000" w:firstRow="1" w:lastRow="0" w:firstColumn="0" w:lastColumn="0" w:oddVBand="0" w:evenVBand="0" w:oddHBand="0" w:evenHBand="0" w:firstRowFirstColumn="0" w:firstRowLastColumn="0" w:lastRowFirstColumn="0" w:lastRowLastColumn="0"/>
            </w:pPr>
            <w:r>
              <w:t>Technology</w:t>
            </w:r>
          </w:p>
        </w:tc>
      </w:tr>
      <w:tr w:rsidR="00C97EF3" w14:paraId="24762A73" w14:textId="77777777" w:rsidTr="00C97E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EA0AD2" w14:textId="77777777" w:rsidR="00C97EF3" w:rsidRDefault="00000000">
            <w:r>
              <w:rPr>
                <w:sz w:val="20"/>
              </w:rPr>
              <w:t>Web Application</w:t>
            </w:r>
          </w:p>
        </w:tc>
        <w:tc>
          <w:tcPr>
            <w:tcW w:w="4320" w:type="dxa"/>
          </w:tcPr>
          <w:p w14:paraId="37ADDFF9"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PHP (Laravel) or equivalent /</w:t>
            </w:r>
            <w:proofErr w:type="spellStart"/>
            <w:r>
              <w:rPr>
                <w:sz w:val="20"/>
              </w:rPr>
              <w:t>VueJS</w:t>
            </w:r>
            <w:proofErr w:type="spellEnd"/>
          </w:p>
        </w:tc>
      </w:tr>
      <w:tr w:rsidR="00C97EF3" w14:paraId="482F9661" w14:textId="77777777" w:rsidTr="00C97E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475332" w14:textId="77777777" w:rsidR="00C97EF3" w:rsidRDefault="00000000">
            <w:r>
              <w:rPr>
                <w:sz w:val="20"/>
              </w:rPr>
              <w:t>Database</w:t>
            </w:r>
          </w:p>
        </w:tc>
        <w:tc>
          <w:tcPr>
            <w:tcW w:w="4320" w:type="dxa"/>
          </w:tcPr>
          <w:p w14:paraId="1F4F81B4"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MySQL / PostgreSQL</w:t>
            </w:r>
          </w:p>
        </w:tc>
      </w:tr>
      <w:tr w:rsidR="00C97EF3" w14:paraId="1392AECD" w14:textId="77777777" w:rsidTr="00C97E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A8E5B9" w14:textId="77777777" w:rsidR="00C97EF3" w:rsidRDefault="00000000">
            <w:r>
              <w:rPr>
                <w:sz w:val="20"/>
              </w:rPr>
              <w:t>Authentication</w:t>
            </w:r>
          </w:p>
        </w:tc>
        <w:tc>
          <w:tcPr>
            <w:tcW w:w="4320" w:type="dxa"/>
          </w:tcPr>
          <w:p w14:paraId="3E81C5EB"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Email OTP, Role-based Access, Trusted Devices</w:t>
            </w:r>
          </w:p>
        </w:tc>
      </w:tr>
      <w:tr w:rsidR="00C97EF3" w14:paraId="2B5B38CC" w14:textId="77777777" w:rsidTr="00C97E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48AD8F" w14:textId="77777777" w:rsidR="00C97EF3" w:rsidRDefault="00000000">
            <w:r>
              <w:rPr>
                <w:sz w:val="20"/>
              </w:rPr>
              <w:t>Hosting</w:t>
            </w:r>
          </w:p>
        </w:tc>
        <w:tc>
          <w:tcPr>
            <w:tcW w:w="4320" w:type="dxa"/>
          </w:tcPr>
          <w:p w14:paraId="683744E7"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Cloud or On-Premise Server</w:t>
            </w:r>
          </w:p>
        </w:tc>
      </w:tr>
      <w:tr w:rsidR="00C97EF3" w14:paraId="4FE929AB" w14:textId="77777777" w:rsidTr="00C97E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9EACA5" w14:textId="77777777" w:rsidR="00C97EF3" w:rsidRDefault="00000000">
            <w:r>
              <w:rPr>
                <w:sz w:val="20"/>
              </w:rPr>
              <w:t>Integration</w:t>
            </w:r>
          </w:p>
        </w:tc>
        <w:tc>
          <w:tcPr>
            <w:tcW w:w="4320" w:type="dxa"/>
          </w:tcPr>
          <w:p w14:paraId="13521B2C"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HRIS (for employee profiling)</w:t>
            </w:r>
          </w:p>
        </w:tc>
      </w:tr>
    </w:tbl>
    <w:p w14:paraId="3EF07849" w14:textId="77777777" w:rsidR="00C97EF3" w:rsidRDefault="00000000">
      <w:pPr>
        <w:pStyle w:val="Heading1"/>
      </w:pPr>
      <w:r>
        <w:t>7. Budget Breakdown</w:t>
      </w:r>
    </w:p>
    <w:p w14:paraId="2A436954" w14:textId="77777777" w:rsidR="00C97EF3" w:rsidRDefault="00000000">
      <w:r>
        <w:t>The total proposed budget for the development of the PMBF Loan Management System is PHP 177,000.00. Below is the breakdown based on system features and components:</w:t>
      </w:r>
    </w:p>
    <w:tbl>
      <w:tblPr>
        <w:tblStyle w:val="LightGrid-Accent1"/>
        <w:tblW w:w="0" w:type="auto"/>
        <w:jc w:val="center"/>
        <w:tblLook w:val="04A0" w:firstRow="1" w:lastRow="0" w:firstColumn="1" w:lastColumn="0" w:noHBand="0" w:noVBand="1"/>
      </w:tblPr>
      <w:tblGrid>
        <w:gridCol w:w="648"/>
        <w:gridCol w:w="2536"/>
        <w:gridCol w:w="3856"/>
        <w:gridCol w:w="1816"/>
      </w:tblGrid>
      <w:tr w:rsidR="00C97EF3" w14:paraId="5A34CD42" w14:textId="77777777" w:rsidTr="00C97E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772C8910" w14:textId="77777777" w:rsidR="00C97EF3" w:rsidRDefault="00000000">
            <w:r>
              <w:t>No.</w:t>
            </w:r>
          </w:p>
        </w:tc>
        <w:tc>
          <w:tcPr>
            <w:tcW w:w="2835" w:type="dxa"/>
          </w:tcPr>
          <w:p w14:paraId="02932AF2" w14:textId="77777777" w:rsidR="00C97EF3" w:rsidRDefault="00000000">
            <w:pPr>
              <w:cnfStyle w:val="100000000000" w:firstRow="1" w:lastRow="0" w:firstColumn="0" w:lastColumn="0" w:oddVBand="0" w:evenVBand="0" w:oddHBand="0" w:evenHBand="0" w:firstRowFirstColumn="0" w:firstRowLastColumn="0" w:lastRowFirstColumn="0" w:lastRowLastColumn="0"/>
            </w:pPr>
            <w:r>
              <w:t>Feature / Component</w:t>
            </w:r>
          </w:p>
        </w:tc>
        <w:tc>
          <w:tcPr>
            <w:tcW w:w="4535" w:type="dxa"/>
          </w:tcPr>
          <w:p w14:paraId="62E32A67" w14:textId="77777777" w:rsidR="00C97EF3"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1984" w:type="dxa"/>
          </w:tcPr>
          <w:p w14:paraId="3FDE9CDE" w14:textId="77777777" w:rsidR="00C97EF3" w:rsidRDefault="00000000">
            <w:pPr>
              <w:cnfStyle w:val="100000000000" w:firstRow="1" w:lastRow="0" w:firstColumn="0" w:lastColumn="0" w:oddVBand="0" w:evenVBand="0" w:oddHBand="0" w:evenHBand="0" w:firstRowFirstColumn="0" w:firstRowLastColumn="0" w:lastRowFirstColumn="0" w:lastRowLastColumn="0"/>
            </w:pPr>
            <w:r>
              <w:t>Estimated Cost (PHP)</w:t>
            </w:r>
          </w:p>
        </w:tc>
      </w:tr>
      <w:tr w:rsidR="00C97EF3" w14:paraId="60C72EC3" w14:textId="77777777" w:rsidTr="00C97E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3CF98E19" w14:textId="77777777" w:rsidR="00C97EF3" w:rsidRDefault="00C97EF3"/>
        </w:tc>
        <w:tc>
          <w:tcPr>
            <w:tcW w:w="2835" w:type="dxa"/>
          </w:tcPr>
          <w:p w14:paraId="4CCD263B"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b/>
                <w:sz w:val="20"/>
              </w:rPr>
              <w:t>WEB-BASED SYSTEM</w:t>
            </w:r>
          </w:p>
        </w:tc>
        <w:tc>
          <w:tcPr>
            <w:tcW w:w="4535" w:type="dxa"/>
          </w:tcPr>
          <w:p w14:paraId="75407468" w14:textId="77777777" w:rsidR="00C97EF3" w:rsidRDefault="00C97EF3">
            <w:pPr>
              <w:cnfStyle w:val="000000100000" w:firstRow="0" w:lastRow="0" w:firstColumn="0" w:lastColumn="0" w:oddVBand="0" w:evenVBand="0" w:oddHBand="1" w:evenHBand="0" w:firstRowFirstColumn="0" w:firstRowLastColumn="0" w:lastRowFirstColumn="0" w:lastRowLastColumn="0"/>
            </w:pPr>
          </w:p>
        </w:tc>
        <w:tc>
          <w:tcPr>
            <w:tcW w:w="1984" w:type="dxa"/>
          </w:tcPr>
          <w:p w14:paraId="44BEA4DB" w14:textId="77777777" w:rsidR="00C97EF3" w:rsidRDefault="00C97EF3">
            <w:pPr>
              <w:cnfStyle w:val="000000100000" w:firstRow="0" w:lastRow="0" w:firstColumn="0" w:lastColumn="0" w:oddVBand="0" w:evenVBand="0" w:oddHBand="1" w:evenHBand="0" w:firstRowFirstColumn="0" w:firstRowLastColumn="0" w:lastRowFirstColumn="0" w:lastRowLastColumn="0"/>
            </w:pPr>
          </w:p>
        </w:tc>
      </w:tr>
      <w:tr w:rsidR="00C97EF3" w14:paraId="7D068933" w14:textId="77777777" w:rsidTr="00C97E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5459DA70" w14:textId="77777777" w:rsidR="00C97EF3" w:rsidRDefault="00000000">
            <w:r>
              <w:rPr>
                <w:sz w:val="20"/>
              </w:rPr>
              <w:t>2</w:t>
            </w:r>
          </w:p>
        </w:tc>
        <w:tc>
          <w:tcPr>
            <w:tcW w:w="2835" w:type="dxa"/>
          </w:tcPr>
          <w:p w14:paraId="161DCE3C"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Web System Development</w:t>
            </w:r>
          </w:p>
        </w:tc>
        <w:tc>
          <w:tcPr>
            <w:tcW w:w="4535" w:type="dxa"/>
          </w:tcPr>
          <w:p w14:paraId="107D9B95"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Loan application, member management, approval workflow, reports, payments, configuration</w:t>
            </w:r>
          </w:p>
        </w:tc>
        <w:tc>
          <w:tcPr>
            <w:tcW w:w="1984" w:type="dxa"/>
          </w:tcPr>
          <w:p w14:paraId="3DC6570E"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117,000</w:t>
            </w:r>
          </w:p>
        </w:tc>
      </w:tr>
      <w:tr w:rsidR="00C97EF3" w14:paraId="3125A867" w14:textId="77777777" w:rsidTr="00C97E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7ECA76EA" w14:textId="77777777" w:rsidR="00C97EF3" w:rsidRDefault="00C97EF3"/>
        </w:tc>
        <w:tc>
          <w:tcPr>
            <w:tcW w:w="2835" w:type="dxa"/>
          </w:tcPr>
          <w:p w14:paraId="3840E5EB"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b/>
                <w:sz w:val="20"/>
              </w:rPr>
              <w:t>OTHER COSTS</w:t>
            </w:r>
          </w:p>
        </w:tc>
        <w:tc>
          <w:tcPr>
            <w:tcW w:w="4535" w:type="dxa"/>
          </w:tcPr>
          <w:p w14:paraId="2CC14C67" w14:textId="77777777" w:rsidR="00C97EF3" w:rsidRDefault="00C97EF3">
            <w:pPr>
              <w:cnfStyle w:val="000000100000" w:firstRow="0" w:lastRow="0" w:firstColumn="0" w:lastColumn="0" w:oddVBand="0" w:evenVBand="0" w:oddHBand="1" w:evenHBand="0" w:firstRowFirstColumn="0" w:firstRowLastColumn="0" w:lastRowFirstColumn="0" w:lastRowLastColumn="0"/>
            </w:pPr>
          </w:p>
        </w:tc>
        <w:tc>
          <w:tcPr>
            <w:tcW w:w="1984" w:type="dxa"/>
          </w:tcPr>
          <w:p w14:paraId="0E9CD1B4" w14:textId="77777777" w:rsidR="00C97EF3" w:rsidRDefault="00C97EF3">
            <w:pPr>
              <w:cnfStyle w:val="000000100000" w:firstRow="0" w:lastRow="0" w:firstColumn="0" w:lastColumn="0" w:oddVBand="0" w:evenVBand="0" w:oddHBand="1" w:evenHBand="0" w:firstRowFirstColumn="0" w:firstRowLastColumn="0" w:lastRowFirstColumn="0" w:lastRowLastColumn="0"/>
            </w:pPr>
          </w:p>
        </w:tc>
      </w:tr>
      <w:tr w:rsidR="00C97EF3" w14:paraId="4A8D2361" w14:textId="77777777" w:rsidTr="00C97E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0CBA523C" w14:textId="77777777" w:rsidR="00C97EF3" w:rsidRDefault="00000000">
            <w:r>
              <w:rPr>
                <w:sz w:val="20"/>
              </w:rPr>
              <w:t>3</w:t>
            </w:r>
          </w:p>
        </w:tc>
        <w:tc>
          <w:tcPr>
            <w:tcW w:w="2835" w:type="dxa"/>
          </w:tcPr>
          <w:p w14:paraId="62F180F7"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UI/UX Design</w:t>
            </w:r>
          </w:p>
        </w:tc>
        <w:tc>
          <w:tcPr>
            <w:tcW w:w="4535" w:type="dxa"/>
          </w:tcPr>
          <w:p w14:paraId="65ED7445"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Interface design for web</w:t>
            </w:r>
          </w:p>
        </w:tc>
        <w:tc>
          <w:tcPr>
            <w:tcW w:w="1984" w:type="dxa"/>
          </w:tcPr>
          <w:p w14:paraId="61927486"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13,000</w:t>
            </w:r>
          </w:p>
        </w:tc>
      </w:tr>
      <w:tr w:rsidR="00C97EF3" w14:paraId="78D69414" w14:textId="77777777" w:rsidTr="00C97E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23930CE4" w14:textId="77777777" w:rsidR="00C97EF3" w:rsidRDefault="00000000">
            <w:r>
              <w:rPr>
                <w:sz w:val="20"/>
              </w:rPr>
              <w:t>4</w:t>
            </w:r>
          </w:p>
        </w:tc>
        <w:tc>
          <w:tcPr>
            <w:tcW w:w="2835" w:type="dxa"/>
          </w:tcPr>
          <w:p w14:paraId="5B6259B3"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Testing &amp; QA</w:t>
            </w:r>
          </w:p>
        </w:tc>
        <w:tc>
          <w:tcPr>
            <w:tcW w:w="4535" w:type="dxa"/>
          </w:tcPr>
          <w:p w14:paraId="6717FDD1"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System testing and bug fixes</w:t>
            </w:r>
          </w:p>
        </w:tc>
        <w:tc>
          <w:tcPr>
            <w:tcW w:w="1984" w:type="dxa"/>
          </w:tcPr>
          <w:p w14:paraId="1E713A4E"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13,000</w:t>
            </w:r>
          </w:p>
        </w:tc>
      </w:tr>
      <w:tr w:rsidR="00C97EF3" w14:paraId="65C5FD2C" w14:textId="77777777" w:rsidTr="00C97E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5AFBC9FC" w14:textId="77777777" w:rsidR="00C97EF3" w:rsidRDefault="00000000">
            <w:r>
              <w:rPr>
                <w:sz w:val="20"/>
              </w:rPr>
              <w:t>5</w:t>
            </w:r>
          </w:p>
        </w:tc>
        <w:tc>
          <w:tcPr>
            <w:tcW w:w="2835" w:type="dxa"/>
          </w:tcPr>
          <w:p w14:paraId="0880B92B"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Deployment &amp; Documentation</w:t>
            </w:r>
          </w:p>
        </w:tc>
        <w:tc>
          <w:tcPr>
            <w:tcW w:w="4535" w:type="dxa"/>
          </w:tcPr>
          <w:p w14:paraId="4D4C5A52"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Server setup, app deployment, and user documentation</w:t>
            </w:r>
          </w:p>
        </w:tc>
        <w:tc>
          <w:tcPr>
            <w:tcW w:w="1984" w:type="dxa"/>
          </w:tcPr>
          <w:p w14:paraId="0531E25F"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8,000</w:t>
            </w:r>
          </w:p>
        </w:tc>
      </w:tr>
      <w:tr w:rsidR="00C97EF3" w14:paraId="2F828D34" w14:textId="77777777" w:rsidTr="00C97E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4F88EFC9" w14:textId="77777777" w:rsidR="00C97EF3" w:rsidRDefault="00000000">
            <w:r>
              <w:rPr>
                <w:sz w:val="20"/>
              </w:rPr>
              <w:t>6</w:t>
            </w:r>
          </w:p>
        </w:tc>
        <w:tc>
          <w:tcPr>
            <w:tcW w:w="2835" w:type="dxa"/>
          </w:tcPr>
          <w:p w14:paraId="5363D41A"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Training</w:t>
            </w:r>
          </w:p>
        </w:tc>
        <w:tc>
          <w:tcPr>
            <w:tcW w:w="4535" w:type="dxa"/>
          </w:tcPr>
          <w:p w14:paraId="37CCBA5E"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User training and orientation sessions for administrators and staff</w:t>
            </w:r>
          </w:p>
        </w:tc>
        <w:tc>
          <w:tcPr>
            <w:tcW w:w="1984" w:type="dxa"/>
          </w:tcPr>
          <w:p w14:paraId="44168895"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10,000</w:t>
            </w:r>
          </w:p>
        </w:tc>
      </w:tr>
      <w:tr w:rsidR="00C97EF3" w14:paraId="0C3D2329" w14:textId="77777777" w:rsidTr="00C97E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778E76B2" w14:textId="77777777" w:rsidR="00C97EF3" w:rsidRDefault="00000000">
            <w:r>
              <w:rPr>
                <w:sz w:val="20"/>
              </w:rPr>
              <w:t>7</w:t>
            </w:r>
          </w:p>
        </w:tc>
        <w:tc>
          <w:tcPr>
            <w:tcW w:w="2835" w:type="dxa"/>
          </w:tcPr>
          <w:p w14:paraId="2F6C7237"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Contingency</w:t>
            </w:r>
          </w:p>
        </w:tc>
        <w:tc>
          <w:tcPr>
            <w:tcW w:w="4535" w:type="dxa"/>
          </w:tcPr>
          <w:p w14:paraId="6E668304"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Revisions, unexpected costs</w:t>
            </w:r>
          </w:p>
        </w:tc>
        <w:tc>
          <w:tcPr>
            <w:tcW w:w="1984" w:type="dxa"/>
          </w:tcPr>
          <w:p w14:paraId="6DBD24E4"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16,000</w:t>
            </w:r>
          </w:p>
        </w:tc>
      </w:tr>
      <w:tr w:rsidR="00C97EF3" w14:paraId="5DD0CD95" w14:textId="77777777" w:rsidTr="00C97E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Pr>
          <w:p w14:paraId="207A97C4" w14:textId="77777777" w:rsidR="00C97EF3" w:rsidRDefault="00C97EF3"/>
        </w:tc>
        <w:tc>
          <w:tcPr>
            <w:tcW w:w="2835" w:type="dxa"/>
          </w:tcPr>
          <w:p w14:paraId="1A1CF2B4" w14:textId="77777777" w:rsidR="00C97EF3" w:rsidRDefault="00C97EF3">
            <w:pPr>
              <w:cnfStyle w:val="000000100000" w:firstRow="0" w:lastRow="0" w:firstColumn="0" w:lastColumn="0" w:oddVBand="0" w:evenVBand="0" w:oddHBand="1" w:evenHBand="0" w:firstRowFirstColumn="0" w:firstRowLastColumn="0" w:lastRowFirstColumn="0" w:lastRowLastColumn="0"/>
            </w:pPr>
          </w:p>
        </w:tc>
        <w:tc>
          <w:tcPr>
            <w:tcW w:w="4535" w:type="dxa"/>
          </w:tcPr>
          <w:p w14:paraId="63979537"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b/>
              </w:rPr>
              <w:t>TOTAL</w:t>
            </w:r>
          </w:p>
        </w:tc>
        <w:tc>
          <w:tcPr>
            <w:tcW w:w="1984" w:type="dxa"/>
          </w:tcPr>
          <w:p w14:paraId="4944572A"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b/>
              </w:rPr>
              <w:t>PHP 177,000.00</w:t>
            </w:r>
          </w:p>
        </w:tc>
      </w:tr>
    </w:tbl>
    <w:p w14:paraId="2E6BB97A" w14:textId="77777777" w:rsidR="00C97EF3" w:rsidRDefault="00000000">
      <w:pPr>
        <w:pStyle w:val="Heading1"/>
      </w:pPr>
      <w:r>
        <w:lastRenderedPageBreak/>
        <w:t>8. Project Timeline</w:t>
      </w:r>
    </w:p>
    <w:p w14:paraId="75B749D2" w14:textId="77777777" w:rsidR="00C97EF3" w:rsidRDefault="00000000">
      <w:r>
        <w:t>The estimated timeline for the complete development and deployment of the system:</w:t>
      </w:r>
    </w:p>
    <w:tbl>
      <w:tblPr>
        <w:tblStyle w:val="LightGrid-Accent1"/>
        <w:tblW w:w="0" w:type="auto"/>
        <w:jc w:val="center"/>
        <w:tblLook w:val="04A0" w:firstRow="1" w:lastRow="0" w:firstColumn="1" w:lastColumn="0" w:noHBand="0" w:noVBand="1"/>
      </w:tblPr>
      <w:tblGrid>
        <w:gridCol w:w="2880"/>
        <w:gridCol w:w="2880"/>
        <w:gridCol w:w="2880"/>
      </w:tblGrid>
      <w:tr w:rsidR="00C97EF3" w14:paraId="34DE367E" w14:textId="77777777" w:rsidTr="00C97E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97E897" w14:textId="77777777" w:rsidR="00C97EF3" w:rsidRDefault="00000000">
            <w:r>
              <w:t>Phase</w:t>
            </w:r>
          </w:p>
        </w:tc>
        <w:tc>
          <w:tcPr>
            <w:tcW w:w="2880" w:type="dxa"/>
          </w:tcPr>
          <w:p w14:paraId="45C2A087" w14:textId="77777777" w:rsidR="00C97EF3" w:rsidRDefault="00000000">
            <w:pPr>
              <w:cnfStyle w:val="100000000000" w:firstRow="1" w:lastRow="0" w:firstColumn="0" w:lastColumn="0" w:oddVBand="0" w:evenVBand="0" w:oddHBand="0" w:evenHBand="0" w:firstRowFirstColumn="0" w:firstRowLastColumn="0" w:lastRowFirstColumn="0" w:lastRowLastColumn="0"/>
            </w:pPr>
            <w:r>
              <w:t>Activities</w:t>
            </w:r>
          </w:p>
        </w:tc>
        <w:tc>
          <w:tcPr>
            <w:tcW w:w="2880" w:type="dxa"/>
          </w:tcPr>
          <w:p w14:paraId="5695334F" w14:textId="77777777" w:rsidR="00C97EF3" w:rsidRDefault="00000000">
            <w:pPr>
              <w:cnfStyle w:val="100000000000" w:firstRow="1" w:lastRow="0" w:firstColumn="0" w:lastColumn="0" w:oddVBand="0" w:evenVBand="0" w:oddHBand="0" w:evenHBand="0" w:firstRowFirstColumn="0" w:firstRowLastColumn="0" w:lastRowFirstColumn="0" w:lastRowLastColumn="0"/>
            </w:pPr>
            <w:r>
              <w:t>Duration</w:t>
            </w:r>
          </w:p>
        </w:tc>
      </w:tr>
      <w:tr w:rsidR="00C97EF3" w14:paraId="7B8C6532" w14:textId="77777777" w:rsidTr="00C97E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DD3C9D" w14:textId="77777777" w:rsidR="00C97EF3" w:rsidRDefault="00000000">
            <w:r>
              <w:rPr>
                <w:sz w:val="20"/>
              </w:rPr>
              <w:t>Phase 1: Planning &amp; Design</w:t>
            </w:r>
          </w:p>
        </w:tc>
        <w:tc>
          <w:tcPr>
            <w:tcW w:w="2880" w:type="dxa"/>
          </w:tcPr>
          <w:p w14:paraId="016B3FC3"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Requirements, UI/UX design, system setup</w:t>
            </w:r>
          </w:p>
        </w:tc>
        <w:tc>
          <w:tcPr>
            <w:tcW w:w="2880" w:type="dxa"/>
          </w:tcPr>
          <w:p w14:paraId="0A79BE76"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Mar 30 - Apr 12</w:t>
            </w:r>
            <w:r>
              <w:rPr>
                <w:sz w:val="20"/>
              </w:rPr>
              <w:br/>
              <w:t>(2 weeks)</w:t>
            </w:r>
          </w:p>
        </w:tc>
      </w:tr>
      <w:tr w:rsidR="00C97EF3" w14:paraId="4DF2DD43" w14:textId="77777777" w:rsidTr="00C97E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131A93" w14:textId="77777777" w:rsidR="00C97EF3" w:rsidRDefault="00000000">
            <w:r>
              <w:rPr>
                <w:sz w:val="20"/>
              </w:rPr>
              <w:t>Phase 2: Registration &amp;</w:t>
            </w:r>
            <w:r>
              <w:rPr>
                <w:sz w:val="20"/>
              </w:rPr>
              <w:br/>
              <w:t>Member Profiling</w:t>
            </w:r>
          </w:p>
        </w:tc>
        <w:tc>
          <w:tcPr>
            <w:tcW w:w="2880" w:type="dxa"/>
          </w:tcPr>
          <w:p w14:paraId="7BEF4EBE"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Registration, login (biometrics/PIN),</w:t>
            </w:r>
            <w:r>
              <w:rPr>
                <w:sz w:val="20"/>
              </w:rPr>
              <w:br/>
              <w:t>profiling, HRIS integration</w:t>
            </w:r>
            <w:r>
              <w:rPr>
                <w:sz w:val="20"/>
              </w:rPr>
              <w:br/>
              <w:t>(Web)</w:t>
            </w:r>
          </w:p>
        </w:tc>
        <w:tc>
          <w:tcPr>
            <w:tcW w:w="2880" w:type="dxa"/>
          </w:tcPr>
          <w:p w14:paraId="26ACCAF5"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Apr 13 - Apr 30</w:t>
            </w:r>
            <w:r>
              <w:rPr>
                <w:sz w:val="20"/>
              </w:rPr>
              <w:br/>
              <w:t>(3 weeks)</w:t>
            </w:r>
            <w:r>
              <w:rPr>
                <w:sz w:val="20"/>
              </w:rPr>
              <w:br/>
              <w:t>Target: Ready before May</w:t>
            </w:r>
          </w:p>
        </w:tc>
      </w:tr>
      <w:tr w:rsidR="00C97EF3" w14:paraId="15720EA5" w14:textId="77777777" w:rsidTr="00C97E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1F3F62" w14:textId="77777777" w:rsidR="00C97EF3" w:rsidRDefault="00000000">
            <w:r>
              <w:rPr>
                <w:sz w:val="20"/>
              </w:rPr>
              <w:t>Phase 3: Loan Module</w:t>
            </w:r>
          </w:p>
        </w:tc>
        <w:tc>
          <w:tcPr>
            <w:tcW w:w="2880" w:type="dxa"/>
          </w:tcPr>
          <w:p w14:paraId="3ECF8FF5"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Loan application, approval workflow,</w:t>
            </w:r>
            <w:r>
              <w:rPr>
                <w:sz w:val="20"/>
              </w:rPr>
              <w:br/>
              <w:t>loan status, OTP, notifications</w:t>
            </w:r>
            <w:r>
              <w:rPr>
                <w:sz w:val="20"/>
              </w:rPr>
              <w:br/>
              <w:t>(Web)</w:t>
            </w:r>
          </w:p>
        </w:tc>
        <w:tc>
          <w:tcPr>
            <w:tcW w:w="2880" w:type="dxa"/>
          </w:tcPr>
          <w:p w14:paraId="3BD27F7F"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May 1 - May 31</w:t>
            </w:r>
            <w:r>
              <w:rPr>
                <w:sz w:val="20"/>
              </w:rPr>
              <w:br/>
              <w:t>(4 weeks)</w:t>
            </w:r>
            <w:r>
              <w:rPr>
                <w:sz w:val="20"/>
              </w:rPr>
              <w:br/>
              <w:t>Target: Functional by June</w:t>
            </w:r>
          </w:p>
        </w:tc>
      </w:tr>
      <w:tr w:rsidR="00C97EF3" w14:paraId="65B77B66" w14:textId="77777777" w:rsidTr="00C97E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A88BCF" w14:textId="77777777" w:rsidR="00C97EF3" w:rsidRDefault="00000000">
            <w:r>
              <w:rPr>
                <w:sz w:val="20"/>
              </w:rPr>
              <w:t>Phase 4: Supporting Features</w:t>
            </w:r>
          </w:p>
        </w:tc>
        <w:tc>
          <w:tcPr>
            <w:tcW w:w="2880" w:type="dxa"/>
          </w:tcPr>
          <w:p w14:paraId="04086310"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Dependents, claims, payments,</w:t>
            </w:r>
            <w:r>
              <w:rPr>
                <w:sz w:val="20"/>
              </w:rPr>
              <w:br/>
              <w:t>data import, forms, configuration</w:t>
            </w:r>
          </w:p>
        </w:tc>
        <w:tc>
          <w:tcPr>
            <w:tcW w:w="2880" w:type="dxa"/>
          </w:tcPr>
          <w:p w14:paraId="50CD0EA4"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Jun 1 - Jun 30</w:t>
            </w:r>
            <w:r>
              <w:rPr>
                <w:sz w:val="20"/>
              </w:rPr>
              <w:br/>
              <w:t>(4 weeks)</w:t>
            </w:r>
          </w:p>
        </w:tc>
      </w:tr>
      <w:tr w:rsidR="00C97EF3" w14:paraId="66ACA192" w14:textId="77777777" w:rsidTr="00C97E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05DF61" w14:textId="77777777" w:rsidR="00C97EF3" w:rsidRDefault="00000000">
            <w:r>
              <w:rPr>
                <w:sz w:val="20"/>
              </w:rPr>
              <w:t>Phase 5: Reports &amp;</w:t>
            </w:r>
            <w:r>
              <w:rPr>
                <w:sz w:val="20"/>
              </w:rPr>
              <w:br/>
              <w:t>Final Testing</w:t>
            </w:r>
          </w:p>
        </w:tc>
        <w:tc>
          <w:tcPr>
            <w:tcW w:w="2880" w:type="dxa"/>
          </w:tcPr>
          <w:p w14:paraId="3B577896"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Reports module, full system testing,</w:t>
            </w:r>
            <w:r>
              <w:rPr>
                <w:sz w:val="20"/>
              </w:rPr>
              <w:br/>
              <w:t>bug fixes, UAT</w:t>
            </w:r>
          </w:p>
        </w:tc>
        <w:tc>
          <w:tcPr>
            <w:tcW w:w="2880" w:type="dxa"/>
          </w:tcPr>
          <w:p w14:paraId="25B9DEFF"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sz w:val="20"/>
              </w:rPr>
              <w:t>Jul 1 - Jul 31</w:t>
            </w:r>
            <w:r>
              <w:rPr>
                <w:sz w:val="20"/>
              </w:rPr>
              <w:br/>
              <w:t>(4 weeks)</w:t>
            </w:r>
          </w:p>
        </w:tc>
      </w:tr>
      <w:tr w:rsidR="00C97EF3" w14:paraId="33B5A65A" w14:textId="77777777" w:rsidTr="00C97E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BF3C14" w14:textId="77777777" w:rsidR="00C97EF3" w:rsidRDefault="00000000">
            <w:r>
              <w:rPr>
                <w:sz w:val="20"/>
              </w:rPr>
              <w:t>Phase 6: Deployment &amp;</w:t>
            </w:r>
            <w:r>
              <w:rPr>
                <w:sz w:val="20"/>
              </w:rPr>
              <w:br/>
              <w:t>Training</w:t>
            </w:r>
          </w:p>
        </w:tc>
        <w:tc>
          <w:tcPr>
            <w:tcW w:w="2880" w:type="dxa"/>
          </w:tcPr>
          <w:p w14:paraId="4E707D2B"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Server setup, app deployment,</w:t>
            </w:r>
            <w:r>
              <w:rPr>
                <w:sz w:val="20"/>
              </w:rPr>
              <w:br/>
              <w:t>user training, documentation</w:t>
            </w:r>
          </w:p>
        </w:tc>
        <w:tc>
          <w:tcPr>
            <w:tcW w:w="2880" w:type="dxa"/>
          </w:tcPr>
          <w:p w14:paraId="4C7EB369" w14:textId="77777777" w:rsidR="00C97EF3" w:rsidRDefault="00000000">
            <w:pPr>
              <w:cnfStyle w:val="000000010000" w:firstRow="0" w:lastRow="0" w:firstColumn="0" w:lastColumn="0" w:oddVBand="0" w:evenVBand="0" w:oddHBand="0" w:evenHBand="1" w:firstRowFirstColumn="0" w:firstRowLastColumn="0" w:lastRowFirstColumn="0" w:lastRowLastColumn="0"/>
            </w:pPr>
            <w:r>
              <w:rPr>
                <w:sz w:val="20"/>
              </w:rPr>
              <w:t>Aug 1 - Aug 15</w:t>
            </w:r>
            <w:r>
              <w:rPr>
                <w:sz w:val="20"/>
              </w:rPr>
              <w:br/>
              <w:t>(2 weeks)</w:t>
            </w:r>
          </w:p>
        </w:tc>
      </w:tr>
      <w:tr w:rsidR="00C97EF3" w14:paraId="63CC058E" w14:textId="77777777" w:rsidTr="00C97E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BB910D" w14:textId="77777777" w:rsidR="00C97EF3" w:rsidRDefault="00C97EF3"/>
        </w:tc>
        <w:tc>
          <w:tcPr>
            <w:tcW w:w="2880" w:type="dxa"/>
          </w:tcPr>
          <w:p w14:paraId="68B88F10"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b/>
                <w:sz w:val="20"/>
              </w:rPr>
              <w:t>Estimated Total Duration</w:t>
            </w:r>
          </w:p>
        </w:tc>
        <w:tc>
          <w:tcPr>
            <w:tcW w:w="2880" w:type="dxa"/>
          </w:tcPr>
          <w:p w14:paraId="0B5555DF" w14:textId="77777777" w:rsidR="00C97EF3" w:rsidRDefault="00000000">
            <w:pPr>
              <w:cnfStyle w:val="000000100000" w:firstRow="0" w:lastRow="0" w:firstColumn="0" w:lastColumn="0" w:oddVBand="0" w:evenVBand="0" w:oddHBand="1" w:evenHBand="0" w:firstRowFirstColumn="0" w:firstRowLastColumn="0" w:lastRowFirstColumn="0" w:lastRowLastColumn="0"/>
            </w:pPr>
            <w:r>
              <w:rPr>
                <w:b/>
                <w:sz w:val="20"/>
              </w:rPr>
              <w:t>Mar 30 - Aug 15, 2026</w:t>
            </w:r>
            <w:r>
              <w:rPr>
                <w:b/>
                <w:sz w:val="20"/>
              </w:rPr>
              <w:br/>
              <w:t>(approx. 4.5 months)</w:t>
            </w:r>
          </w:p>
        </w:tc>
      </w:tr>
    </w:tbl>
    <w:p w14:paraId="24FE059C" w14:textId="77777777" w:rsidR="00C97EF3" w:rsidRDefault="00000000">
      <w:pPr>
        <w:pStyle w:val="Heading1"/>
      </w:pPr>
      <w:r>
        <w:t>9. Summary</w:t>
      </w:r>
    </w:p>
    <w:p w14:paraId="4029F02A" w14:textId="32E394EF" w:rsidR="00C97EF3" w:rsidRDefault="00000000">
      <w:r>
        <w:t xml:space="preserve">The </w:t>
      </w:r>
      <w:r w:rsidR="00745687" w:rsidRPr="00745687">
        <w:t>PMBF Financial Management System</w:t>
      </w:r>
      <w:r w:rsidR="00745687">
        <w:t xml:space="preserve"> </w:t>
      </w:r>
      <w:r>
        <w:t>will modernize how the organization handles loans, from application to approval to release. Members can conveniently apply through their Android phones or through the web portal, while administrators manage everything through a web-based dashboard.</w:t>
      </w:r>
    </w:p>
    <w:p w14:paraId="2CAF53A4" w14:textId="77777777" w:rsidR="00C97EF3" w:rsidRDefault="00000000">
      <w:pPr>
        <w:pStyle w:val="ListBullet"/>
      </w:pPr>
      <w:r>
        <w:t>Web portal for loan applications, admin management, approval, and reports</w:t>
      </w:r>
    </w:p>
    <w:p w14:paraId="5D287326" w14:textId="77777777" w:rsidR="00C97EF3" w:rsidRDefault="00000000">
      <w:pPr>
        <w:pStyle w:val="ListBullet"/>
      </w:pPr>
      <w:r>
        <w:t>Three-level approval process ensures proper checks</w:t>
      </w:r>
    </w:p>
    <w:p w14:paraId="73D657F6" w14:textId="77777777" w:rsidR="00C97EF3" w:rsidRDefault="00000000">
      <w:pPr>
        <w:pStyle w:val="ListBullet"/>
      </w:pPr>
      <w:r>
        <w:t>Secure login with email OTP and trusted devices</w:t>
      </w:r>
    </w:p>
    <w:p w14:paraId="00F96C6F" w14:textId="77777777" w:rsidR="00C97EF3" w:rsidRDefault="00000000">
      <w:pPr>
        <w:pStyle w:val="ListBullet"/>
      </w:pPr>
      <w:r>
        <w:t>Separate handling for SC, Permanent, and Non-Members</w:t>
      </w:r>
    </w:p>
    <w:p w14:paraId="7BC19FBC" w14:textId="77777777" w:rsidR="00C97EF3" w:rsidRDefault="00000000">
      <w:pPr>
        <w:pStyle w:val="ListBullet"/>
      </w:pPr>
      <w:r>
        <w:t>Automated notifications and payment tracking</w:t>
      </w:r>
    </w:p>
    <w:p w14:paraId="4E19DF17" w14:textId="77777777" w:rsidR="00C97EF3" w:rsidRDefault="00000000">
      <w:pPr>
        <w:pStyle w:val="ListBullet"/>
      </w:pPr>
      <w:r>
        <w:t>Total investment: PHP 177,000.00</w:t>
      </w:r>
    </w:p>
    <w:p w14:paraId="51905B08" w14:textId="77777777" w:rsidR="00C97EF3" w:rsidRDefault="00C97EF3"/>
    <w:p w14:paraId="2A012E67" w14:textId="77777777" w:rsidR="00C97EF3" w:rsidRDefault="00000000">
      <w:r>
        <w:rPr>
          <w:i/>
        </w:rPr>
        <w:t>This system will help the organization save time, reduce errors, and provide a better experience for all members and staff.</w:t>
      </w:r>
    </w:p>
    <w:sectPr w:rsidR="00C97E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7849405">
    <w:abstractNumId w:val="8"/>
  </w:num>
  <w:num w:numId="2" w16cid:durableId="1207453189">
    <w:abstractNumId w:val="6"/>
  </w:num>
  <w:num w:numId="3" w16cid:durableId="1358122367">
    <w:abstractNumId w:val="5"/>
  </w:num>
  <w:num w:numId="4" w16cid:durableId="381683376">
    <w:abstractNumId w:val="4"/>
  </w:num>
  <w:num w:numId="5" w16cid:durableId="1369141903">
    <w:abstractNumId w:val="7"/>
  </w:num>
  <w:num w:numId="6" w16cid:durableId="1218084458">
    <w:abstractNumId w:val="3"/>
  </w:num>
  <w:num w:numId="7" w16cid:durableId="1035690484">
    <w:abstractNumId w:val="2"/>
  </w:num>
  <w:num w:numId="8" w16cid:durableId="1719893466">
    <w:abstractNumId w:val="1"/>
  </w:num>
  <w:num w:numId="9" w16cid:durableId="1172834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0C31"/>
    <w:rsid w:val="005729D7"/>
    <w:rsid w:val="005D3EE8"/>
    <w:rsid w:val="006E44D1"/>
    <w:rsid w:val="006F61ED"/>
    <w:rsid w:val="00745687"/>
    <w:rsid w:val="008A55CD"/>
    <w:rsid w:val="008C4055"/>
    <w:rsid w:val="00963874"/>
    <w:rsid w:val="00A131D7"/>
    <w:rsid w:val="00A232CD"/>
    <w:rsid w:val="00AA1D8D"/>
    <w:rsid w:val="00B47730"/>
    <w:rsid w:val="00BD3085"/>
    <w:rsid w:val="00C97EF3"/>
    <w:rsid w:val="00CB0664"/>
    <w:rsid w:val="00E767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74984"/>
  <w14:defaultImageDpi w14:val="300"/>
  <w15:docId w15:val="{A5BC625A-08DD-4A3B-9DCC-C0293F02C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1335</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Jayson Gamilla</cp:lastModifiedBy>
  <cp:revision>9</cp:revision>
  <dcterms:created xsi:type="dcterms:W3CDTF">2013-12-23T23:15:00Z</dcterms:created>
  <dcterms:modified xsi:type="dcterms:W3CDTF">2026-04-13T05:37:00Z</dcterms:modified>
  <cp:category/>
</cp:coreProperties>
</file>